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FL-02 — Frame It as Cases</w:t>
      </w:r>
    </w:p>
    <w:p>
      <w:pPr>
        <w:jc w:val="center"/>
      </w:pPr>
      <w:r>
        <w:rPr>
          <w:b/>
        </w:rPr>
        <w:t>Maison Wendrel Bezerra Ramos</w:t>
      </w:r>
    </w:p>
    <w:p>
      <w:pPr>
        <w:pStyle w:val="Heading1"/>
      </w:pPr>
      <w:r>
        <w:t>Voice Card</w:t>
      </w:r>
    </w:p>
    <w:p>
      <w:r>
        <w:t>Direct, technical, clear, practical, honest, no-buzzwords.</w:t>
      </w:r>
    </w:p>
    <w:p>
      <w:pPr>
        <w:pStyle w:val="Heading1"/>
      </w:pPr>
      <w:r>
        <w:t>HOME</w:t>
      </w:r>
    </w:p>
    <w:p>
      <w:r>
        <w:t>Sou Maison Wendrel, profissional em transição para a área de tecnologia, com foco em Inteligência Artificial.</w:t>
      </w:r>
    </w:p>
    <w:p>
      <w:r>
        <w:t>Minha trajetória começou em logística aeroportuária e comércio exterior, e hoje estou me reinventando na tecnologia por meio de estudos e projetos práticos em IA. Tenho desenvolvido soluções que envolvem dados, modelos de machine learning, APIs e aplicações para transformar problemas complexos em sistemas funcionais.</w:t>
      </w:r>
    </w:p>
    <w:p>
      <w:r>
        <w:t>Meu objetivo é evoluir tecnicamente, construir soluções úteis e explorar como a inteligência artificial pode contribuir para criar novas possibilidades.</w:t>
      </w:r>
    </w:p>
    <w:p>
      <w:pPr>
        <w:pStyle w:val="Heading1"/>
      </w:pPr>
      <w:r>
        <w:t>WORK</w:t>
      </w:r>
    </w:p>
    <w:p>
      <w:r>
        <w:t>Meus projetos combinam Inteligência Artificial, dados, automação e desenvolvimento de sistemas.</w:t>
      </w:r>
    </w:p>
    <w:p>
      <w:r>
        <w:t>Atualmente, desenvolvo projetos acadêmicos como o CardioIA, explorando machine learning, TensorFlow, Python, modelagem de dados e APIs para construir uma solução de apoio à análise de dados de ECG.</w:t>
      </w:r>
    </w:p>
    <w:p>
      <w:r>
        <w:t>Também trabalho em projetos de automação e IoT, como sistemas de irrigação, enquanto aprimoro meus conhecimentos em ESP32, Arduino e integração entre hardware e software.</w:t>
      </w:r>
    </w:p>
    <w:p>
      <w:r>
        <w:t>Além dos projetos acadêmicos, tenho interesse em desenvolver soluções próprias para problemas sociais, empresariais e ambientais, explorando novas aplicações de IA, automação e tecnologias de dados. Entre minhas áreas de interesse estão também tecnologias de satélite e projetos voltados a cenários futuros.</w:t>
      </w:r>
    </w:p>
    <w:p>
      <w:pPr>
        <w:pStyle w:val="Heading1"/>
      </w:pPr>
      <w:r>
        <w:t>CARDIOIA — Case Study</w:t>
      </w:r>
    </w:p>
    <w:p>
      <w:pPr>
        <w:pStyle w:val="Heading2"/>
      </w:pPr>
      <w:r>
        <w:t>O problema</w:t>
      </w:r>
    </w:p>
    <w:p>
      <w:r>
        <w:t>O CardioIA começou como um projeto acadêmico da FIAP com o objetivo de trabalhar com dados de ECG e desenvolver uma solução de apoio à análise cardiovascular.</w:t>
      </w:r>
    </w:p>
    <w:p>
      <w:r>
        <w:t>Ao longo das fases, o projeto evoluiu de uma etapa de classificação de imagens de ECG para uma solução mais integrada, envolvendo backend, banco de dados, API, interface web e, na Fase 5, interação conversacional e processamento de dados clínicos simulados.</w:t>
      </w:r>
    </w:p>
    <w:p>
      <w:r>
        <w:t>Um dos problemas que enfrentei durante o desenvolvimento foi a geração e integração das imagens de ECG pela API. Isso exigiu rever a forma como a modelagem, a classificação e o backend estavam conectados.</w:t>
      </w:r>
    </w:p>
    <w:p>
      <w:pPr>
        <w:pStyle w:val="Heading2"/>
      </w:pPr>
      <w:r>
        <w:t>O que eu fiz e decidi</w:t>
      </w:r>
    </w:p>
    <w:p>
      <w:r>
        <w:t>Participei da construção das diferentes partes técnicas do projeto, incluindo pesquisa e organização do dataset, preparação e modelagem dos dados, treinamento e classificação, desenvolvimento da API e integração com a interface frontend.</w:t>
      </w:r>
    </w:p>
    <w:p>
      <w:r>
        <w:t>Na Fase 5, trabalhei também com o processamento de dados clínicos simulados, estruturação do banco de dados, automação do processamento e integração com o fluxo conversacional.</w:t>
      </w:r>
    </w:p>
    <w:p>
      <w:r>
        <w:t>Quando surgiram problemas na comunicação entre as partes do sistema, precisei melhorar a estrutura do backend e a forma como os dados eram organizados e enviados para o frontend.</w:t>
      </w:r>
    </w:p>
    <w:p>
      <w:r>
        <w:t>A estrutura técnica da fase também seguiu os requisitos acadêmicos previamente definidos pela FIAP.</w:t>
      </w:r>
    </w:p>
    <w:p>
      <w:pPr>
        <w:pStyle w:val="Heading2"/>
      </w:pPr>
      <w:r>
        <w:t>O que veio disso</w:t>
      </w:r>
    </w:p>
    <w:p>
      <w:r>
        <w:t>O resultado foi um protótipo acadêmico integrado que consegue trabalhar com classificação de ECG nas fases anteriores e, na Fase 5, processar dados clínicos simulados, identificar condições de atenção com base em parâmetros como pressão arterial, frequência cardíaca e adesão ao tratamento, além de apresentar essas informações por meio de uma interface conversacional.</w:t>
      </w:r>
    </w:p>
    <w:p>
      <w:r>
        <w:t>O projeto também passou a ter armazenamento estruturado, automação e testes para partes do processamento.</w:t>
      </w:r>
    </w:p>
    <w:p>
      <w:r>
        <w:t>Como próximo passo, eu melhoraria o enriquecimento do banco de dados e aumentaria a variedade do dataset. Isso ajudaria a reduzir problemas de generalização e tornar o comportamento do modelo mais consistente.</w:t>
      </w:r>
    </w:p>
    <w:p>
      <w:pPr>
        <w:pStyle w:val="Heading1"/>
      </w:pPr>
      <w:r>
        <w:t>DASA — Case Study</w:t>
      </w:r>
    </w:p>
    <w:p>
      <w:pPr>
        <w:pStyle w:val="Heading2"/>
      </w:pPr>
      <w:r>
        <w:t>O problema</w:t>
      </w:r>
    </w:p>
    <w:p>
      <w:r>
        <w:t>O DASA surgiu com o objetivo de automatizar o processamento de documentos PDF contendo informações técnicas de exames de pacientes.</w:t>
      </w:r>
    </w:p>
    <w:p>
      <w:r>
        <w:t>A proposta era transformar esse conteúdo em uma linguagem mais simples e compreensível para pessoas que não possuem conhecimento técnico na área, utilizando APIs, chatbots e LLMs.</w:t>
      </w:r>
    </w:p>
    <w:p>
      <w:r>
        <w:t>Um dos principais desafios foi fazer essa simplificação sem perder o sentido do conteúdo original.</w:t>
      </w:r>
    </w:p>
    <w:p>
      <w:pPr>
        <w:pStyle w:val="Heading2"/>
      </w:pPr>
      <w:r>
        <w:t>O que eu fiz e decidi</w:t>
      </w:r>
    </w:p>
    <w:p>
      <w:r>
        <w:t>Trabalhei na extração dos PDFs dos datasets, na geração de embeddings e na elaboração e modelagem do banco de dados utilizando Python.</w:t>
      </w:r>
    </w:p>
    <w:p>
      <w:r>
        <w:t>Também desenvolvi e integrei componentes de API e chatbot, trabalhei na elaboração dos prompts e realizei testes para avaliar o comportamento do sistema.</w:t>
      </w:r>
    </w:p>
    <w:p>
      <w:r>
        <w:t>Durante o desenvolvimento, uma preocupação importante foi controlar as respostas geradas pela LLM. Além da dificuldade de transformar uma linguagem técnica em uma explicação realmente simples, foi necessário considerar possíveis alucinações e vieses e evitar que a simplificação acabasse produzindo uma resposta genérica.</w:t>
      </w:r>
    </w:p>
    <w:p>
      <w:r>
        <w:t>As decisões de implementação seguiram os pré-requisitos definidos para o projeto acadêmico da FIAP.</w:t>
      </w:r>
    </w:p>
    <w:p>
      <w:pPr>
        <w:pStyle w:val="Heading2"/>
      </w:pPr>
      <w:r>
        <w:t>O que veio disso</w:t>
      </w:r>
    </w:p>
    <w:p>
      <w:r>
        <w:t>O sistema funcionou como um protótipo, realizando o fluxo proposto de processamento e simplificação das informações.</w:t>
      </w:r>
    </w:p>
    <w:p>
      <w:r>
        <w:t>Ao mesmo tempo, o projeto mostrou algumas limitações que poderiam ser exploradas em trabalhos futuros. Por isso, o resultado não foi tratado como uma solução final, mas como uma base para novas pesquisas e desenvolvimentos.</w:t>
      </w:r>
    </w:p>
    <w:p>
      <w:pPr>
        <w:pStyle w:val="Heading2"/>
      </w:pPr>
      <w:r>
        <w:t>O que eu faria diferente</w:t>
      </w:r>
    </w:p>
    <w:p>
      <w:r>
        <w:t>Eu enriqueceria os datasets utilizados no projeto. Além dos PDFs, exploraria também imagens e vídeos profissionais como fontes complementares para tentar refinar a capacidade de produzir explicações em linguagem simples.</w:t>
      </w:r>
    </w:p>
    <w:p>
      <w:r>
        <w:t>Essa ampliação acabou sendo descartada naquele momento porque não fazia parte dos requisitos acadêmicos da entrega.</w:t>
      </w:r>
    </w:p>
    <w:p>
      <w:pPr>
        <w:pStyle w:val="Heading1"/>
      </w:pPr>
      <w:r>
        <w:t>ABOUT</w:t>
      </w:r>
    </w:p>
    <w:p>
      <w:r>
        <w:t>Minha trajetória profissional começou em áreas como Logística Aeroportuária e Comércio Exterior, enquanto atualmente trabalho no setor privado, na área de produção.</w:t>
      </w:r>
    </w:p>
    <w:p>
      <w:r>
        <w:t>Nos últimos anos, comecei a direcionar minha trajetória para a tecnologia e estou em transição de carreira para a área de Inteligência Artificial. Atualmente, estou na fase final da graduação superior em Inteligência Artificial, desenvolvendo projetos acadêmicos e práticos para transformar o conhecimento adquirido em experiência de desenvolvimento.</w:t>
      </w:r>
    </w:p>
    <w:p>
      <w:r>
        <w:t>Essa transição representa uma nova etapa profissional, na qual busco ampliar meus conhecimentos técnicos, desenvolver projetos próprios e construir uma carreira na área de tecnologia.</w:t>
      </w:r>
    </w:p>
    <w:p>
      <w:pPr>
        <w:pStyle w:val="Heading1"/>
      </w:pPr>
      <w:r>
        <w:t>CONTACT</w:t>
      </w:r>
    </w:p>
    <w:p>
      <w:r>
        <w:t>Entre em contato para conversarmos sobre um projeto de IA, trocar ideias e discutir possíveis soluções.</w:t>
      </w:r>
    </w:p>
    <w:p>
      <w:r>
        <w:t>LinkedIn: linkedin.com/in/maison-w-390227348</w:t>
      </w:r>
    </w:p>
    <w:p>
      <w:r>
        <w:t>GitHub: github.com/Maison-ux</w:t>
      </w:r>
    </w:p>
    <w:p>
      <w:r>
        <w:t>X: @MaisonWend52226</w:t>
      </w:r>
    </w:p>
    <w:p>
      <w:pPr>
        <w:pStyle w:val="Heading1"/>
      </w:pPr>
      <w:r>
        <w:t>BEFORE / AFTER</w:t>
      </w:r>
    </w:p>
    <w:p>
      <w:pPr>
        <w:pStyle w:val="Heading2"/>
      </w:pPr>
      <w:r>
        <w:t>Before — frase genérica de IA</w:t>
      </w:r>
    </w:p>
    <w:p>
      <w:r>
        <w:t>“Sou um profissional apaixonado por tecnologia e inovação, orientado a resultados e comprometido com a criação de soluções inteligentes que transformam o futuro.”</w:t>
      </w:r>
    </w:p>
    <w:p>
      <w:pPr>
        <w:pStyle w:val="Heading2"/>
      </w:pPr>
      <w:r>
        <w:t>After — versão editada</w:t>
      </w:r>
    </w:p>
    <w:p>
      <w:r>
        <w:t>“Estou me reinventando na tecnologia e desenvolvendo projetos de IA para transformar ideias e problemas reais em soluções que possam ser testadas e evoluídas.”</w:t>
      </w:r>
    </w:p>
    <w:p>
      <w:pPr>
        <w:pStyle w:val="Heading1"/>
      </w:pPr>
      <w:r>
        <w:t>Checklist do FL-02</w:t>
      </w:r>
    </w:p>
    <w:p>
      <w:pPr>
        <w:pStyle w:val="ListBullet"/>
      </w:pPr>
      <w:r>
        <w:t>Voice Card de 5–7 palavras — concluído</w:t>
      </w:r>
    </w:p>
    <w:p>
      <w:pPr>
        <w:pStyle w:val="ListBullet"/>
      </w:pPr>
      <w:r>
        <w:t>Voice Card no documento — concluído</w:t>
      </w:r>
    </w:p>
    <w:p>
      <w:pPr>
        <w:pStyle w:val="ListBullet"/>
      </w:pPr>
      <w:r>
        <w:t>Voice Card configurada no Claude Project — concluído</w:t>
      </w:r>
    </w:p>
    <w:p>
      <w:pPr>
        <w:pStyle w:val="ListBullet"/>
      </w:pPr>
      <w:r>
        <w:t>CardioIA entrevistado e estruturado como case — concluído</w:t>
      </w:r>
    </w:p>
    <w:p>
      <w:pPr>
        <w:pStyle w:val="ListBullet"/>
      </w:pPr>
      <w:r>
        <w:t>DASA entrevistado e estruturado como case — concluído</w:t>
      </w:r>
    </w:p>
    <w:p>
      <w:pPr>
        <w:pStyle w:val="ListBullet"/>
      </w:pPr>
      <w:r>
        <w:t>HOME — concluído</w:t>
      </w:r>
    </w:p>
    <w:p>
      <w:pPr>
        <w:pStyle w:val="ListBullet"/>
      </w:pPr>
      <w:r>
        <w:t>WORK — concluído</w:t>
      </w:r>
    </w:p>
    <w:p>
      <w:pPr>
        <w:pStyle w:val="ListBullet"/>
      </w:pPr>
      <w:r>
        <w:t>ABOUT — concluído</w:t>
      </w:r>
    </w:p>
    <w:p>
      <w:pPr>
        <w:pStyle w:val="ListBullet"/>
      </w:pPr>
      <w:r>
        <w:t>CONTACT — concluído</w:t>
      </w:r>
    </w:p>
    <w:p>
      <w:pPr>
        <w:pStyle w:val="ListBullet"/>
      </w:pPr>
      <w:r>
        <w:t>Before / After — concluído</w:t>
      </w:r>
    </w:p>
    <w:p>
      <w:pPr>
        <w:pStyle w:val="ListBullet"/>
      </w:pPr>
      <w:r>
        <w:t>Documento único — concluído</w:t>
      </w:r>
    </w:p>
    <w:p>
      <w:pPr>
        <w:pStyle w:val="ListBullet"/>
      </w:pPr>
      <w:r>
        <w:t>Revisão final — pendente</w:t>
      </w:r>
    </w:p>
    <w:p>
      <w:pPr>
        <w:pStyle w:val="ListBullet"/>
      </w:pPr>
      <w:r>
        <w:t>Link público — pendente</w:t>
      </w:r>
    </w:p>
    <w:p>
      <w:pPr>
        <w:pStyle w:val="ListBullet"/>
      </w:pPr>
      <w:r>
        <w:t>Submission no FlyRank — pendente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